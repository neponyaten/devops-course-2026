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 ?? ??????????? ???????????? ??????? DevOps</w:t>
      </w:r>
    </w:p>
    <w:p>
      <w:r>
        <w:rPr>
          <w:b/>
        </w:rPr>
        <w:t xml:space="preserve">??????: </w:t>
      </w:r>
      <w:r>
        <w:t>????????? ? ??????? ????????????? ? Git-???????????? origin / mirror / upstream (????????? ????????? ???????????).</w:t>
      </w:r>
    </w:p>
    <w:p>
      <w:r>
        <w:rPr>
          <w:b/>
        </w:rPr>
        <w:t xml:space="preserve">??? ???????? ??????: </w:t>
      </w:r>
      <w:r>
        <w:t>C:\Users\Mi\Desktop\DevOPS_PR14</w:t>
      </w:r>
    </w:p>
    <w:p>
      <w:pPr>
        <w:pStyle w:val="Heading1"/>
      </w:pPr>
      <w:r>
        <w:t>1. git remote -v</w:t>
      </w:r>
    </w:p>
    <w:p>
      <w:r>
        <w:drawing>
          <wp:inline xmlns:a="http://schemas.openxmlformats.org/drawingml/2006/main" xmlns:pic="http://schemas.openxmlformats.org/drawingml/2006/picture">
            <wp:extent cx="777240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mo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git log --oneline --graph --decorate -8</w:t>
      </w:r>
    </w:p>
    <w:p>
      <w:r>
        <w:drawing>
          <wp:inline xmlns:a="http://schemas.openxmlformats.org/drawingml/2006/main" xmlns:pic="http://schemas.openxmlformats.org/drawingml/2006/picture">
            <wp:extent cx="777240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it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git status --short --branch</w:t>
      </w:r>
    </w:p>
    <w:p>
      <w:r>
        <w:drawing>
          <wp:inline xmlns:a="http://schemas.openxmlformats.org/drawingml/2006/main" xmlns:pic="http://schemas.openxmlformats.org/drawingml/2006/picture">
            <wp:extent cx="777240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Pytest validation</w:t>
      </w:r>
    </w:p>
    <w:p>
      <w:r>
        <w:drawing>
          <wp:inline xmlns:a="http://schemas.openxmlformats.org/drawingml/2006/main" xmlns:pic="http://schemas.openxmlformats.org/drawingml/2006/picture">
            <wp:extent cx="777240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y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???????? ?????: </w:t>
      </w:r>
      <w:r>
        <w:t>Git remote ????????? ?? ??? ???????????: upstream, origin, mirror; ??????? ???? ?????????? ? origin/mirror; ??????? ????? ? ????? ???????????? ???????????? ??????.</w:t>
      </w:r>
    </w:p>
    <w:p>
      <w:pPr>
        <w:pStyle w:val="Heading1"/>
      </w:pPr>
      <w:r>
        <w:t>???? ?? ???????????? ??????</w:t>
      </w:r>
    </w:p>
    <w:p>
      <w:r>
        <w:t>????????? ???????? ???????? DevOps-??????????: ???????? ? ????????? ???????????, ?????????, ?????? ? PR/merge, interactive rebase, ?????????? ?????????, ????????????? remote ? ????????? ????. ??? ???????? ?????????????? ????????? Git-????????? ? ??????????? ?? 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